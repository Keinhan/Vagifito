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E93D" w14:textId="77777777" w:rsidR="000E3E4D" w:rsidRDefault="00000000">
      <w:pPr>
        <w:pStyle w:val="Heading1"/>
      </w:pPr>
      <w:r>
        <w:t>ShieldMail - Phishing Automation Workflow (GLC)</w:t>
      </w:r>
    </w:p>
    <w:p w14:paraId="3018E44B" w14:textId="77777777" w:rsidR="000E3E4D" w:rsidRDefault="00000000">
      <w:pPr>
        <w:pStyle w:val="Heading2"/>
      </w:pPr>
      <w:r>
        <w:t>1) Header parsing + spoofing flag</w:t>
      </w:r>
    </w:p>
    <w:p w14:paraId="45FAD847" w14:textId="77777777" w:rsidR="000E3E4D" w:rsidRDefault="00000000">
      <w:r>
        <w:t>I used Python's email header parser so I can reliably extract standard fields without guessing where lines break. The script pulls the From, Return-Path, and Received-SPF values, then compares the sender domains. If the domain shown in From does not match the Return-Path domain, I mark it as Suspicious because that mismatch is a common spoofing sign (the visible sender looks internal but the real bounce address is different).</w:t>
      </w:r>
    </w:p>
    <w:p w14:paraId="4347FD20" w14:textId="77777777" w:rsidR="000E3E4D" w:rsidRDefault="00000000">
      <w:pPr>
        <w:pStyle w:val="CodeBlock"/>
      </w:pPr>
      <w:r>
        <w:t># Task 1: Parse headers and flag spoofing (works with built-in dummy header text)</w:t>
      </w:r>
      <w:r>
        <w:br/>
        <w:t>from email.parser import Parser</w:t>
      </w:r>
      <w:r>
        <w:br/>
        <w:t>from email.utils import parseaddr</w:t>
      </w:r>
      <w:r>
        <w:br/>
      </w:r>
      <w:r>
        <w:br/>
        <w:t>def get_domain(value: str) -&gt; str:</w:t>
      </w:r>
      <w:r>
        <w:br/>
        <w:t xml:space="preserve">    _, addr = parseaddr(value or "")</w:t>
      </w:r>
      <w:r>
        <w:br/>
        <w:t xml:space="preserve">    return addr.split("@", 1)[1].lower() if "@" in addr else ""</w:t>
      </w:r>
      <w:r>
        <w:br/>
      </w:r>
      <w:r>
        <w:br/>
        <w:t>def parse_headers_and_flag(raw_headers: str) -&gt; dict:</w:t>
      </w:r>
      <w:r>
        <w:br/>
        <w:t xml:space="preserve">    msg = Parser().parsestr(raw_headers)</w:t>
      </w:r>
      <w:r>
        <w:br/>
      </w:r>
      <w:r>
        <w:br/>
        <w:t xml:space="preserve">    from_val = msg.get("From", "")</w:t>
      </w:r>
      <w:r>
        <w:br/>
        <w:t xml:space="preserve">    return_path = msg.get("Return-Path", "")</w:t>
      </w:r>
      <w:r>
        <w:br/>
        <w:t xml:space="preserve">    received_spf = msg.get("Received-SPF", "")</w:t>
      </w:r>
      <w:r>
        <w:br/>
      </w:r>
      <w:r>
        <w:br/>
        <w:t xml:space="preserve">    from_domain = get_domain(from_val)</w:t>
      </w:r>
      <w:r>
        <w:br/>
        <w:t xml:space="preserve">    rp_domain = get_domain(return_path)</w:t>
      </w:r>
      <w:r>
        <w:br/>
      </w:r>
      <w:r>
        <w:br/>
        <w:t xml:space="preserve">    suspicious = bool(from_domain and rp_domain and from_domain != rp_domain)</w:t>
      </w:r>
      <w:r>
        <w:br/>
      </w:r>
      <w:r>
        <w:br/>
        <w:t xml:space="preserve">    return {</w:t>
      </w:r>
      <w:r>
        <w:br/>
        <w:t xml:space="preserve">        "From": from_val,</w:t>
      </w:r>
      <w:r>
        <w:br/>
        <w:t xml:space="preserve">        "Return-Path": return_path,</w:t>
      </w:r>
      <w:r>
        <w:br/>
        <w:t xml:space="preserve">        "Received-SPF": received_spf,</w:t>
      </w:r>
      <w:r>
        <w:br/>
        <w:t xml:space="preserve">        "Status": "Suspicious" if suspicious else "OK"</w:t>
      </w:r>
      <w:r>
        <w:br/>
        <w:t xml:space="preserve">    }</w:t>
      </w:r>
      <w:r>
        <w:br/>
      </w:r>
      <w:r>
        <w:br/>
        <w:t># ---- Dummy data demo (no files needed) ----</w:t>
      </w:r>
      <w:r>
        <w:br/>
        <w:t>raw_headers = (</w:t>
      </w:r>
      <w:r>
        <w:br/>
        <w:t xml:space="preserve">    'From: "HR Team" &lt;hr@glc.com&gt;\n'</w:t>
      </w:r>
      <w:r>
        <w:br/>
        <w:t xml:space="preserve">    'Return-Path: &lt;phish@evil-mail.com&gt;\n'</w:t>
      </w:r>
      <w:r>
        <w:br/>
        <w:t xml:space="preserve">    'Received-SPF: fail (glc.com: domain of evil-mail.com does not designate 1.2.3.4)\n'</w:t>
      </w:r>
      <w:r>
        <w:br/>
        <w:t>)</w:t>
      </w:r>
      <w:r>
        <w:br/>
        <w:t>print(parse_headers_and_flag(raw_headers))</w:t>
      </w:r>
    </w:p>
    <w:p w14:paraId="3BC68C97" w14:textId="77777777" w:rsidR="000E3E4D" w:rsidRDefault="00000000">
      <w:pPr>
        <w:pStyle w:val="Heading2"/>
      </w:pPr>
      <w:r>
        <w:lastRenderedPageBreak/>
        <w:t>2) SHA-256 hash of attachment</w:t>
      </w:r>
    </w:p>
    <w:p w14:paraId="4B0C6023" w14:textId="77777777" w:rsidR="000E3E4D" w:rsidRDefault="00000000">
      <w:r>
        <w:t>I used SHA-256 because it creates a consistent fingerprint of a file's real content, not its filename. That helps because attackers can rename malware to look like an invoice. I hash in chunks (or bytes) so it works for large files and doesn't waste memory.</w:t>
      </w:r>
    </w:p>
    <w:p w14:paraId="34D0EC0B" w14:textId="77777777" w:rsidR="000E3E4D" w:rsidRDefault="00000000">
      <w:pPr>
        <w:pStyle w:val="CodeBlock"/>
      </w:pPr>
      <w:r>
        <w:t># Task 2: SHA-256 hashing (demo uses dummy bytes, so no attachment file required)</w:t>
      </w:r>
      <w:r>
        <w:br/>
        <w:t>import hashlib</w:t>
      </w:r>
      <w:r>
        <w:br/>
      </w:r>
      <w:r>
        <w:br/>
        <w:t>def sha256_bytes(data: bytes) -&gt; str:</w:t>
      </w:r>
      <w:r>
        <w:br/>
        <w:t xml:space="preserve">    return hashlib.sha256(data).hexdigest()</w:t>
      </w:r>
      <w:r>
        <w:br/>
      </w:r>
      <w:r>
        <w:br/>
        <w:t>def sha256_file(path: str) -&gt; str:</w:t>
      </w:r>
      <w:r>
        <w:br/>
        <w:t xml:space="preserve">    h = hashlib.sha256()</w:t>
      </w:r>
      <w:r>
        <w:br/>
        <w:t xml:space="preserve">    with open(path, "rb") as f:</w:t>
      </w:r>
      <w:r>
        <w:br/>
        <w:t xml:space="preserve">        for chunk in iter(lambda: f.read(8192), b""):</w:t>
      </w:r>
      <w:r>
        <w:br/>
        <w:t xml:space="preserve">            h.update(chunk)</w:t>
      </w:r>
      <w:r>
        <w:br/>
        <w:t xml:space="preserve">    return h.hexdigest()</w:t>
      </w:r>
      <w:r>
        <w:br/>
      </w:r>
      <w:r>
        <w:br/>
        <w:t># ---- Dummy data demo (no files needed) ----</w:t>
      </w:r>
      <w:r>
        <w:br/>
        <w:t>fake_attachment = b"%PDF-1.4\nFake invoice content\n%%EOF\n"</w:t>
      </w:r>
      <w:r>
        <w:br/>
        <w:t>print("SHA-256:", sha256_bytes(fake_attachment))</w:t>
      </w:r>
    </w:p>
    <w:p w14:paraId="4DFC26DB" w14:textId="77777777" w:rsidR="000E3E4D" w:rsidRDefault="00000000">
      <w:pPr>
        <w:pStyle w:val="Heading2"/>
      </w:pPr>
      <w:r>
        <w:t>3) Correlate email time with system activity (5 minutes)</w:t>
      </w:r>
    </w:p>
    <w:p w14:paraId="5D6B76A0" w14:textId="77777777" w:rsidR="000E3E4D" w:rsidRDefault="00000000">
      <w:r>
        <w:t>To see if a user interacted with a phishing email, I compared the email delivery time with system events for the same user. I searched for any login or access events within five minutes after the email time. That window is short enough to be a strong clue of immediate interaction, but it still stays simple and objective.</w:t>
      </w:r>
    </w:p>
    <w:p w14:paraId="7EB2B482" w14:textId="77777777" w:rsidR="000E3E4D" w:rsidRDefault="00000000">
      <w:pPr>
        <w:pStyle w:val="CodeBlock"/>
      </w:pPr>
      <w:r>
        <w:t># Task 3: Correlate email timestamps with system logs (demo uses in-code lists)</w:t>
      </w:r>
      <w:r>
        <w:br/>
        <w:t>from datetime import datetime, timedelta</w:t>
      </w:r>
      <w:r>
        <w:br/>
      </w:r>
      <w:r>
        <w:br/>
        <w:t>TIME_FMT = "%Y-%m-%d %H:%M:%S"</w:t>
      </w:r>
      <w:r>
        <w:br/>
      </w:r>
      <w:r>
        <w:br/>
        <w:t>def correlate(email_events, log_events, user: str, window_minutes: int = 5):</w:t>
      </w:r>
      <w:r>
        <w:br/>
        <w:t xml:space="preserve">    window = timedelta(minutes=window_minutes)</w:t>
      </w:r>
      <w:r>
        <w:br/>
        <w:t xml:space="preserve">    hits = []</w:t>
      </w:r>
      <w:r>
        <w:br/>
        <w:t xml:space="preserve">    for e in email_events:</w:t>
      </w:r>
      <w:r>
        <w:br/>
        <w:t xml:space="preserve">        if e["user"] != user:</w:t>
      </w:r>
      <w:r>
        <w:br/>
        <w:t xml:space="preserve">            continue</w:t>
      </w:r>
      <w:r>
        <w:br/>
        <w:t xml:space="preserve">        start = e["email_time"]</w:t>
      </w:r>
      <w:r>
        <w:br/>
        <w:t xml:space="preserve">        end = start + window</w:t>
      </w:r>
      <w:r>
        <w:br/>
        <w:t xml:space="preserve">        for lg in log_events:</w:t>
      </w:r>
      <w:r>
        <w:br/>
        <w:t xml:space="preserve">            if lg["user"] == user and start &lt;= lg["event_time"] &lt;= end:</w:t>
      </w:r>
      <w:r>
        <w:br/>
        <w:t xml:space="preserve">                hits.append({</w:t>
      </w:r>
      <w:r>
        <w:br/>
        <w:t xml:space="preserve">                    "subject": e["subject"],</w:t>
      </w:r>
      <w:r>
        <w:br/>
        <w:t xml:space="preserve">                    "email_time": start.strftime(TIME_FMT),</w:t>
      </w:r>
      <w:r>
        <w:br/>
        <w:t xml:space="preserve">                    "event_time": lg["event_time"].strftime(TIME_FMT),</w:t>
      </w:r>
      <w:r>
        <w:br/>
        <w:t xml:space="preserve">                    "event": lg["event"]</w:t>
      </w:r>
      <w:r>
        <w:br/>
        <w:t xml:space="preserve">                })</w:t>
      </w:r>
      <w:r>
        <w:br/>
        <w:t xml:space="preserve">    return hits</w:t>
      </w:r>
      <w:r>
        <w:br/>
      </w:r>
      <w:r>
        <w:br/>
      </w:r>
      <w:r>
        <w:lastRenderedPageBreak/>
        <w:t># ---- Dummy data demo (no files needed) ----</w:t>
      </w:r>
      <w:r>
        <w:br/>
        <w:t>email_events = [</w:t>
      </w:r>
      <w:r>
        <w:br/>
        <w:t xml:space="preserve">    {"user": "alice", "email_time": datetime.strptime("2026-01-19 10:00:00", TIME_FMT), "subject": "Invoice PDF"},</w:t>
      </w:r>
      <w:r>
        <w:br/>
        <w:t xml:space="preserve">    {"user": "bob",   "email_time": datetime.strptime("2026-01-19 11:00:00", TIME_FMT), "subject": "HR Update"},</w:t>
      </w:r>
      <w:r>
        <w:br/>
        <w:t>]</w:t>
      </w:r>
      <w:r>
        <w:br/>
      </w:r>
      <w:r>
        <w:br/>
        <w:t>log_events = [</w:t>
      </w:r>
      <w:r>
        <w:br/>
        <w:t xml:space="preserve">    {"user": "alice", "event_time": datetime.strptime("2026-01-19 10:03:00", TIME_FMT), "event": "Login success"},</w:t>
      </w:r>
      <w:r>
        <w:br/>
        <w:t xml:space="preserve">    {"user": "alice", "event_time": datetime.strptime("2026-01-19 10:12:00", TIME_FMT), "event": "Opened browser"},</w:t>
      </w:r>
      <w:r>
        <w:br/>
        <w:t xml:space="preserve">    {"user": "bob",   "event_time": datetime.strptime("2026-01-19 11:04:00", TIME_FMT), "event": "VPN connected"},</w:t>
      </w:r>
      <w:r>
        <w:br/>
        <w:t>]</w:t>
      </w:r>
      <w:r>
        <w:br/>
      </w:r>
      <w:r>
        <w:br/>
        <w:t>print(correlate(email_events, log_events, user="alice"))</w:t>
      </w:r>
    </w:p>
    <w:p w14:paraId="28C3DE02" w14:textId="77777777" w:rsidR="000E3E4D" w:rsidRDefault="00000000">
      <w:pPr>
        <w:pStyle w:val="Heading2"/>
      </w:pPr>
      <w:r>
        <w:t>4) SMTP alert to security team</w:t>
      </w:r>
    </w:p>
    <w:p w14:paraId="7D28B316" w14:textId="77777777" w:rsidR="000E3E4D" w:rsidRDefault="00000000">
      <w:r>
        <w:t>I used smtplib so the alert can be sent automatically as soon as a phishing attempt is confirmed. The alert includes the email subject and the attachment SHA-256 hash so the SOC can quickly search for the same hash in other places. For a safe demo that runs anywhere, I added a dry_run option that prints the message instead of sending it.</w:t>
      </w:r>
    </w:p>
    <w:p w14:paraId="1D6B5452" w14:textId="77777777" w:rsidR="000E3E4D" w:rsidRDefault="00000000">
      <w:pPr>
        <w:pStyle w:val="CodeBlock"/>
      </w:pPr>
      <w:r>
        <w:t># Task 4: SMTP alert (dry_run=True prints instead of sending)</w:t>
      </w:r>
      <w:r>
        <w:br/>
        <w:t>import smtplib</w:t>
      </w:r>
      <w:r>
        <w:br/>
        <w:t>from email.message import EmailMessage</w:t>
      </w:r>
      <w:r>
        <w:br/>
      </w:r>
      <w:r>
        <w:br/>
        <w:t>def send_security_alert(</w:t>
      </w:r>
      <w:r>
        <w:br/>
        <w:t xml:space="preserve">    smtp_host: str,</w:t>
      </w:r>
      <w:r>
        <w:br/>
        <w:t xml:space="preserve">    smtp_port: int,</w:t>
      </w:r>
      <w:r>
        <w:br/>
        <w:t xml:space="preserve">    smtp_user: str,</w:t>
      </w:r>
      <w:r>
        <w:br/>
        <w:t xml:space="preserve">    smtp_pass: str,</w:t>
      </w:r>
      <w:r>
        <w:br/>
        <w:t xml:space="preserve">    to_addr: str,</w:t>
      </w:r>
      <w:r>
        <w:br/>
        <w:t xml:space="preserve">    phishing_subject: str,</w:t>
      </w:r>
      <w:r>
        <w:br/>
        <w:t xml:space="preserve">    attachment_hash: str,</w:t>
      </w:r>
      <w:r>
        <w:br/>
        <w:t xml:space="preserve">    dry_run: bool = True</w:t>
      </w:r>
      <w:r>
        <w:br/>
        <w:t>):</w:t>
      </w:r>
      <w:r>
        <w:br/>
        <w:t xml:space="preserve">    msg = EmailMessage()</w:t>
      </w:r>
      <w:r>
        <w:br/>
        <w:t xml:space="preserve">    msg["Subject"] = f"[HIGH] Phishing Detected: {phishing_subject}"</w:t>
      </w:r>
      <w:r>
        <w:br/>
        <w:t xml:space="preserve">    msg["From"] = smtp_user</w:t>
      </w:r>
      <w:r>
        <w:br/>
        <w:t xml:space="preserve">    msg["To"] = to_addr</w:t>
      </w:r>
      <w:r>
        <w:br/>
        <w:t xml:space="preserve">    msg["X-Priority"] = "1"</w:t>
      </w:r>
      <w:r>
        <w:br/>
        <w:t xml:space="preserve">    msg["Priority"] = "urgent"</w:t>
      </w:r>
      <w:r>
        <w:br/>
      </w:r>
      <w:r>
        <w:br/>
        <w:t xml:space="preserve">    msg.set_content(</w:t>
      </w:r>
      <w:r>
        <w:br/>
        <w:t xml:space="preserve">        "Phishing attempt confirmed.\n\n"</w:t>
      </w:r>
      <w:r>
        <w:br/>
        <w:t xml:space="preserve">        f"Subject: {phishing_subject}\n"</w:t>
      </w:r>
      <w:r>
        <w:br/>
        <w:t xml:space="preserve">        f"Attachment SHA-256: {attachment_hash}\n"</w:t>
      </w:r>
      <w:r>
        <w:br/>
        <w:t xml:space="preserve">    )</w:t>
      </w:r>
      <w:r>
        <w:br/>
      </w:r>
      <w:r>
        <w:br/>
        <w:t xml:space="preserve">    if dry_run:</w:t>
      </w:r>
      <w:r>
        <w:br/>
        <w:t xml:space="preserve">        print("DRY RUN - would send email:\n")</w:t>
      </w:r>
      <w:r>
        <w:br/>
      </w:r>
      <w:r>
        <w:lastRenderedPageBreak/>
        <w:t xml:space="preserve">        print(msg)</w:t>
      </w:r>
      <w:r>
        <w:br/>
        <w:t xml:space="preserve">        return</w:t>
      </w:r>
      <w:r>
        <w:br/>
      </w:r>
      <w:r>
        <w:br/>
        <w:t xml:space="preserve">    with smtplib.SMTP(smtp_host, smtp_port) as server:</w:t>
      </w:r>
      <w:r>
        <w:br/>
        <w:t xml:space="preserve">        server.starttls()</w:t>
      </w:r>
      <w:r>
        <w:br/>
        <w:t xml:space="preserve">        server.login(smtp_user, smtp_pass)</w:t>
      </w:r>
      <w:r>
        <w:br/>
        <w:t xml:space="preserve">        server.send_message(msg)</w:t>
      </w:r>
      <w:r>
        <w:br/>
      </w:r>
      <w:r>
        <w:br/>
        <w:t># ---- Dummy demo (no real SMTP needed) ----</w:t>
      </w:r>
      <w:r>
        <w:br/>
        <w:t>send_security_alert(</w:t>
      </w:r>
      <w:r>
        <w:br/>
        <w:t xml:space="preserve">    smtp_host="smtp.example.com",</w:t>
      </w:r>
      <w:r>
        <w:br/>
        <w:t xml:space="preserve">    smtp_port=587,</w:t>
      </w:r>
      <w:r>
        <w:br/>
        <w:t xml:space="preserve">    smtp_user="shieldmail@glc.com",</w:t>
      </w:r>
      <w:r>
        <w:br/>
        <w:t xml:space="preserve">    smtp_pass="password",</w:t>
      </w:r>
      <w:r>
        <w:br/>
        <w:t xml:space="preserve">    to_addr="soc@glc.com",</w:t>
      </w:r>
      <w:r>
        <w:br/>
        <w:t xml:space="preserve">    phishing_subject="Urgent HR Update",</w:t>
      </w:r>
      <w:r>
        <w:br/>
        <w:t xml:space="preserve">    attachment_hash="demo_sha256_value_here",</w:t>
      </w:r>
      <w:r>
        <w:br/>
        <w:t xml:space="preserve">    dry_run=True</w:t>
      </w:r>
      <w:r>
        <w:br/>
        <w:t>)</w:t>
      </w:r>
    </w:p>
    <w:p w14:paraId="398E950C" w14:textId="3EDCF754" w:rsidR="000E3E4D" w:rsidRDefault="00000000">
      <w:pPr>
        <w:pStyle w:val="Heading2"/>
      </w:pPr>
      <w:r>
        <w:t xml:space="preserve">5) Master workflow </w:t>
      </w:r>
    </w:p>
    <w:p w14:paraId="2DF8BD3C" w14:textId="77777777" w:rsidR="000E3E4D" w:rsidRDefault="00000000">
      <w:r>
        <w:t>I combined the steps into one workflow so the process is automatic: parse the header to spot spoofing, hash the attachment to get a fingerprint, and correlate the email time with system activity to see if the user acted right after. If spoofing is flagged and an attachment hash exists, I treat it as confirmed phishing and trigger the alert. At the end I print a small summary report so the result is clear.</w:t>
      </w:r>
    </w:p>
    <w:p w14:paraId="3A807266" w14:textId="77777777" w:rsidR="000E3E4D" w:rsidRDefault="00000000">
      <w:pPr>
        <w:pStyle w:val="CodeBlock"/>
      </w:pPr>
      <w:r>
        <w:t># Task 5: Master IR workflow (runs with dummy data, no external files needed)</w:t>
      </w:r>
      <w:r>
        <w:br/>
        <w:t>from datetime import datetime</w:t>
      </w:r>
      <w:r>
        <w:br/>
      </w:r>
      <w:r>
        <w:br/>
        <w:t># Reuse functions from Tasks 1-4:</w:t>
      </w:r>
      <w:r>
        <w:br/>
        <w:t># - parse_headers_and_flag, sha256_bytes, correlate, send_security_alert</w:t>
      </w:r>
      <w:r>
        <w:br/>
      </w:r>
      <w:r>
        <w:br/>
        <w:t>def run_workflow_demo():</w:t>
      </w:r>
      <w:r>
        <w:br/>
        <w:t xml:space="preserve">    # --- Dummy header (spoofed) ---</w:t>
      </w:r>
      <w:r>
        <w:br/>
        <w:t xml:space="preserve">    raw_headers = (</w:t>
      </w:r>
      <w:r>
        <w:br/>
        <w:t xml:space="preserve">        'From: "HR Team" &lt;hr@glc.com&gt;\n'</w:t>
      </w:r>
      <w:r>
        <w:br/>
        <w:t xml:space="preserve">        'Return-Path: &lt;phish@evil-mail.com&gt;\n'</w:t>
      </w:r>
      <w:r>
        <w:br/>
        <w:t xml:space="preserve">        'Received-SPF: fail (glc.com: domain of evil-mail.com does not designate 1.2.3.4)\n'</w:t>
      </w:r>
      <w:r>
        <w:br/>
        <w:t xml:space="preserve">    )</w:t>
      </w:r>
      <w:r>
        <w:br/>
      </w:r>
      <w:r>
        <w:br/>
        <w:t xml:space="preserve">    header_result = parse_headers_and_flag(raw_headers)</w:t>
      </w:r>
      <w:r>
        <w:br/>
      </w:r>
      <w:r>
        <w:br/>
        <w:t xml:space="preserve">    # --- Dummy attachment bytes (hash without saving file) ---</w:t>
      </w:r>
      <w:r>
        <w:br/>
        <w:t xml:space="preserve">    fake_attachment = b"%PDF-1.4\nFake invoice content\n%%EOF\n"</w:t>
      </w:r>
      <w:r>
        <w:br/>
        <w:t xml:space="preserve">    attachment_hash = sha256_bytes(fake_attachment)</w:t>
      </w:r>
      <w:r>
        <w:br/>
      </w:r>
      <w:r>
        <w:br/>
        <w:t xml:space="preserve">    # --- Dummy correlation data ---</w:t>
      </w:r>
      <w:r>
        <w:br/>
        <w:t xml:space="preserve">    TIME_FMT = "%Y-%m-%d %H:%M:%S"</w:t>
      </w:r>
      <w:r>
        <w:br/>
        <w:t xml:space="preserve">    email_events = [</w:t>
      </w:r>
      <w:r>
        <w:br/>
        <w:t xml:space="preserve">        {"user": "alice", "email_time": datetime.strptime("2026-01-19 10:00:00", TIME_FMT), "subject": "Invoice PDF"}</w:t>
      </w:r>
      <w:r>
        <w:br/>
      </w:r>
      <w:r>
        <w:lastRenderedPageBreak/>
        <w:t xml:space="preserve">    ]</w:t>
      </w:r>
      <w:r>
        <w:br/>
        <w:t xml:space="preserve">    log_events = [</w:t>
      </w:r>
      <w:r>
        <w:br/>
        <w:t xml:space="preserve">        {"user": "alice", "event_time": datetime.strptime("2026-01-19 10:03:00", TIME_FMT), "event": "Login success"}</w:t>
      </w:r>
      <w:r>
        <w:br/>
        <w:t xml:space="preserve">    ]</w:t>
      </w:r>
      <w:r>
        <w:br/>
        <w:t xml:space="preserve">    correlated = correlate(email_events, log_events, user="alice", window_minutes=5)</w:t>
      </w:r>
      <w:r>
        <w:br/>
      </w:r>
      <w:r>
        <w:br/>
        <w:t xml:space="preserve">    # --- Simple threat confirmation rule ---</w:t>
      </w:r>
      <w:r>
        <w:br/>
        <w:t xml:space="preserve">    threat_confirmed = (header_result["Status"] == "Suspicious") and bool(attachment_hash)</w:t>
      </w:r>
      <w:r>
        <w:br/>
      </w:r>
      <w:r>
        <w:br/>
        <w:t xml:space="preserve">    if threat_confirmed:</w:t>
      </w:r>
      <w:r>
        <w:br/>
        <w:t xml:space="preserve">        send_security_alert(</w:t>
      </w:r>
      <w:r>
        <w:br/>
        <w:t xml:space="preserve">            smtp_host="smtp.example.com",</w:t>
      </w:r>
      <w:r>
        <w:br/>
        <w:t xml:space="preserve">            smtp_port=587,</w:t>
      </w:r>
      <w:r>
        <w:br/>
        <w:t xml:space="preserve">            smtp_user="shieldmail@glc.com",</w:t>
      </w:r>
      <w:r>
        <w:br/>
        <w:t xml:space="preserve">            smtp_pass="password",</w:t>
      </w:r>
      <w:r>
        <w:br/>
        <w:t xml:space="preserve">            to_addr="soc@glc.com",</w:t>
      </w:r>
      <w:r>
        <w:br/>
        <w:t xml:space="preserve">            phishing_subject=email_events[0]["subject"],</w:t>
      </w:r>
      <w:r>
        <w:br/>
        <w:t xml:space="preserve">            attachment_hash=attachment_hash,</w:t>
      </w:r>
      <w:r>
        <w:br/>
        <w:t xml:space="preserve">            dry_run=True</w:t>
      </w:r>
      <w:r>
        <w:br/>
        <w:t xml:space="preserve">        )</w:t>
      </w:r>
      <w:r>
        <w:br/>
      </w:r>
      <w:r>
        <w:br/>
        <w:t xml:space="preserve">    report = {</w:t>
      </w:r>
      <w:r>
        <w:br/>
        <w:t xml:space="preserve">        "user": "alice",</w:t>
      </w:r>
      <w:r>
        <w:br/>
        <w:t xml:space="preserve">        "header_status": header_result["Status"],</w:t>
      </w:r>
      <w:r>
        <w:br/>
        <w:t xml:space="preserve">        "attachment_sha256": attachment_hash,</w:t>
      </w:r>
      <w:r>
        <w:br/>
        <w:t xml:space="preserve">        "events_within_5min": correlated,</w:t>
      </w:r>
      <w:r>
        <w:br/>
        <w:t xml:space="preserve">        "threat_confirmed": threat_confirmed</w:t>
      </w:r>
      <w:r>
        <w:br/>
        <w:t xml:space="preserve">    }</w:t>
      </w:r>
      <w:r>
        <w:br/>
      </w:r>
      <w:r>
        <w:br/>
        <w:t xml:space="preserve">    print("SUMMARY REPORT:")</w:t>
      </w:r>
      <w:r>
        <w:br/>
        <w:t xml:space="preserve">    print(report)</w:t>
      </w:r>
      <w:r>
        <w:br/>
      </w:r>
      <w:r>
        <w:br/>
        <w:t># ---- Run demo ----</w:t>
      </w:r>
      <w:r>
        <w:br/>
        <w:t>run_workflow_demo()</w:t>
      </w:r>
    </w:p>
    <w:sectPr w:rsidR="000E3E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239749">
    <w:abstractNumId w:val="8"/>
  </w:num>
  <w:num w:numId="2" w16cid:durableId="331028137">
    <w:abstractNumId w:val="6"/>
  </w:num>
  <w:num w:numId="3" w16cid:durableId="341977194">
    <w:abstractNumId w:val="5"/>
  </w:num>
  <w:num w:numId="4" w16cid:durableId="1849326133">
    <w:abstractNumId w:val="4"/>
  </w:num>
  <w:num w:numId="5" w16cid:durableId="1975285650">
    <w:abstractNumId w:val="7"/>
  </w:num>
  <w:num w:numId="6" w16cid:durableId="319693046">
    <w:abstractNumId w:val="3"/>
  </w:num>
  <w:num w:numId="7" w16cid:durableId="756946710">
    <w:abstractNumId w:val="2"/>
  </w:num>
  <w:num w:numId="8" w16cid:durableId="1740445051">
    <w:abstractNumId w:val="1"/>
  </w:num>
  <w:num w:numId="9" w16cid:durableId="68806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E4D"/>
    <w:rsid w:val="0015074B"/>
    <w:rsid w:val="00257C1B"/>
    <w:rsid w:val="0029639D"/>
    <w:rsid w:val="00326F90"/>
    <w:rsid w:val="00A441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1F09B"/>
  <w14:defaultImageDpi w14:val="300"/>
  <w15:docId w15:val="{FDAF16BF-C8F4-49D8-B352-2A16DC08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1258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Kubxe</cp:lastModifiedBy>
  <cp:revision>2</cp:revision>
  <dcterms:created xsi:type="dcterms:W3CDTF">2013-12-23T23:15:00Z</dcterms:created>
  <dcterms:modified xsi:type="dcterms:W3CDTF">2026-01-19T12:51:00Z</dcterms:modified>
  <cp:category/>
</cp:coreProperties>
</file>